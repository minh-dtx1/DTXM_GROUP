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8"/>
        </w:rPr>
        <w:t>DANH MỤC CHECKLIST KIỂM TRA &amp; BÀN GIAO HỒ SƠ HOÀN THIỆN CHO CHỦ ĐẦU TƯ</w:t>
        <w:br/>
        <w:t>(Kèm theo Biên bản giao nhận hồ sơ số ....../BB-BG ngày .../.../2026)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Tên Tập Hồ sơ / Thành phần bàn giao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Đơn vị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Số lượng Bản gốc + Bản sao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File điện tử (PDF ký số + File gốc)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Tập I: Báo cáo khảo sát xây dựng (Địa hình, Địa chất, Thủy văn) + Bản vẽ bình đồ, cột địa tầng</w:t>
            </w:r>
          </w:p>
        </w:tc>
        <w:tc>
          <w:tcPr>
            <w:tcW w:type="dxa" w:w="1728"/>
          </w:tcPr>
          <w:p>
            <w:r>
              <w:t>Bộ</w:t>
            </w:r>
          </w:p>
        </w:tc>
        <w:tc>
          <w:tcPr>
            <w:tcW w:type="dxa" w:w="1728"/>
          </w:tcPr>
          <w:p>
            <w:r>
              <w:t>07 bộ (01 gốc + 06 sao)</w:t>
            </w:r>
          </w:p>
        </w:tc>
        <w:tc>
          <w:tcPr>
            <w:tcW w:type="dxa" w:w="1728"/>
          </w:tcPr>
          <w:p>
            <w:r>
              <w:t>PDF Scan dấu đỏ + DWG/XLSX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Tập II: Thuyết minh tổng hợp Thiết kế [BCNCKT / TKKT / BVTC] + Các phụ lục tính toán</w:t>
            </w:r>
          </w:p>
        </w:tc>
        <w:tc>
          <w:tcPr>
            <w:tcW w:type="dxa" w:w="1728"/>
          </w:tcPr>
          <w:p>
            <w:r>
              <w:t>Bộ</w:t>
            </w:r>
          </w:p>
        </w:tc>
        <w:tc>
          <w:tcPr>
            <w:tcW w:type="dxa" w:w="1728"/>
          </w:tcPr>
          <w:p>
            <w:r>
              <w:t>07 bộ (01 gốc + 06 sao)</w:t>
            </w:r>
          </w:p>
        </w:tc>
        <w:tc>
          <w:tcPr>
            <w:tcW w:type="dxa" w:w="1728"/>
          </w:tcPr>
          <w:p>
            <w:r>
              <w:t>PDF Scan dấu đỏ + DOCX/XLSX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Tập III: Hồ sơ Bản vẽ Thiết kế toàn bộ các hạng mục (Khổ A3 đóng tập)</w:t>
            </w:r>
          </w:p>
        </w:tc>
        <w:tc>
          <w:tcPr>
            <w:tcW w:type="dxa" w:w="1728"/>
          </w:tcPr>
          <w:p>
            <w:r>
              <w:t>Bộ</w:t>
            </w:r>
          </w:p>
        </w:tc>
        <w:tc>
          <w:tcPr>
            <w:tcW w:type="dxa" w:w="1728"/>
          </w:tcPr>
          <w:p>
            <w:r>
              <w:t>07 bộ (01 gốc + 06 sao)</w:t>
            </w:r>
          </w:p>
        </w:tc>
        <w:tc>
          <w:tcPr>
            <w:tcW w:type="dxa" w:w="1728"/>
          </w:tcPr>
          <w:p>
            <w:r>
              <w:t>PDF + File DWG + Font + CTB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Tập IV: Tổng mức đầu tư / Dự toán xây dựng công trình + Báo giá vật liệu</w:t>
            </w:r>
          </w:p>
        </w:tc>
        <w:tc>
          <w:tcPr>
            <w:tcW w:type="dxa" w:w="1728"/>
          </w:tcPr>
          <w:p>
            <w:r>
              <w:t>Bộ</w:t>
            </w:r>
          </w:p>
        </w:tc>
        <w:tc>
          <w:tcPr>
            <w:tcW w:type="dxa" w:w="1728"/>
          </w:tcPr>
          <w:p>
            <w:r>
              <w:t>07 bộ (01 gốc + 06 sao)</w:t>
            </w:r>
          </w:p>
        </w:tc>
        <w:tc>
          <w:tcPr>
            <w:tcW w:type="dxa" w:w="1728"/>
          </w:tcPr>
          <w:p>
            <w:r>
              <w:t>PDF + File Excel / Phần mềm dự toán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Tập V: Chỉ dẫn kỹ thuật (Technical Specifications) &amp; Quy trình bảo trì công trình</w:t>
            </w:r>
          </w:p>
        </w:tc>
        <w:tc>
          <w:tcPr>
            <w:tcW w:type="dxa" w:w="1728"/>
          </w:tcPr>
          <w:p>
            <w:r>
              <w:t>Bộ</w:t>
            </w:r>
          </w:p>
        </w:tc>
        <w:tc>
          <w:tcPr>
            <w:tcW w:type="dxa" w:w="1728"/>
          </w:tcPr>
          <w:p>
            <w:r>
              <w:t>07 bộ (01 gốc + 06 sao)</w:t>
            </w:r>
          </w:p>
        </w:tc>
        <w:tc>
          <w:tcPr>
            <w:tcW w:type="dxa" w:w="1728"/>
          </w:tcPr>
          <w:p>
            <w:r>
              <w:t>PDF + DOCX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Tập VI: Mô hình thông tin công trình BIM (Civil 3D, Revit, Navisworks, IFC 4.3)</w:t>
            </w:r>
          </w:p>
        </w:tc>
        <w:tc>
          <w:tcPr>
            <w:tcW w:type="dxa" w:w="1728"/>
          </w:tcPr>
          <w:p>
            <w:r>
              <w:t>USB/Ổ cứng</w:t>
            </w:r>
          </w:p>
        </w:tc>
        <w:tc>
          <w:tcPr>
            <w:tcW w:type="dxa" w:w="1728"/>
          </w:tcPr>
          <w:p>
            <w:r>
              <w:t>01 bộ dữ liệu số</w:t>
            </w:r>
          </w:p>
        </w:tc>
        <w:tc>
          <w:tcPr>
            <w:tcW w:type="dxa" w:w="1728"/>
          </w:tcPr>
          <w:p>
            <w:r>
              <w:t>File gốc .dwg, .rvt, .nwd + .ifc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Tập VII: Báo cáo kết quả Thẩm tra + Văn bản tiếp thu giải trình của Tư vấn thiết kế</w:t>
            </w:r>
          </w:p>
        </w:tc>
        <w:tc>
          <w:tcPr>
            <w:tcW w:type="dxa" w:w="1728"/>
          </w:tcPr>
          <w:p>
            <w:r>
              <w:t>Bộ</w:t>
            </w:r>
          </w:p>
        </w:tc>
        <w:tc>
          <w:tcPr>
            <w:tcW w:type="dxa" w:w="1728"/>
          </w:tcPr>
          <w:p>
            <w:r>
              <w:t>05 bộ</w:t>
            </w:r>
          </w:p>
        </w:tc>
        <w:tc>
          <w:tcPr>
            <w:tcW w:type="dxa" w:w="1728"/>
          </w:tcPr>
          <w:p>
            <w:r>
              <w:t>PDF Scan dấu đỏ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Các văn bản pháp lý, Thông báo kết quả thẩm định và Quyết định phê duyệt</w:t>
            </w:r>
          </w:p>
        </w:tc>
        <w:tc>
          <w:tcPr>
            <w:tcW w:type="dxa" w:w="1728"/>
          </w:tcPr>
          <w:p>
            <w:r>
              <w:t>Bộ</w:t>
            </w:r>
          </w:p>
        </w:tc>
        <w:tc>
          <w:tcPr>
            <w:tcW w:type="dxa" w:w="1728"/>
          </w:tcPr>
          <w:p>
            <w:r>
              <w:t>02 bộ lưu trữ</w:t>
            </w:r>
          </w:p>
        </w:tc>
        <w:tc>
          <w:tcPr>
            <w:tcW w:type="dxa" w:w="1728"/>
          </w:tcPr>
          <w:p>
            <w:r>
              <w:t>PDF ký số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